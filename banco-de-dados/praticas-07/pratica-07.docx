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C12590" w:rsidRPr="00BE2518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2590" w:rsidRDefault="00BE251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2590" w:rsidRPr="00BE2518" w:rsidRDefault="00BE2518">
            <w:pPr>
              <w:spacing w:after="40" w:line="240" w:lineRule="auto"/>
              <w:rPr>
                <w:lang w:val="pt-BR"/>
              </w:rPr>
            </w:pPr>
            <w:r w:rsidRPr="00BE2518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BE2518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C12590" w:rsidRPr="00BE2518" w:rsidRDefault="00BE2518">
            <w:pPr>
              <w:spacing w:after="0" w:line="240" w:lineRule="auto"/>
              <w:rPr>
                <w:lang w:val="pt-BR"/>
              </w:rPr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C12590" w:rsidRPr="00BE2518" w:rsidRDefault="00C12590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C12590" w:rsidRPr="00BE251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12590" w:rsidRPr="00BE2518" w:rsidRDefault="00BE2518">
            <w:pPr>
              <w:spacing w:before="40" w:after="40" w:line="240" w:lineRule="auto"/>
              <w:rPr>
                <w:lang w:val="pt-BR"/>
              </w:rPr>
            </w:pPr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C12590" w:rsidRPr="00BE251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12590" w:rsidRPr="00BE2518" w:rsidRDefault="00BE2518">
            <w:pPr>
              <w:spacing w:before="40" w:after="40" w:line="240" w:lineRule="auto"/>
              <w:rPr>
                <w:lang w:val="pt-BR"/>
              </w:rPr>
            </w:pPr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C1259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12590" w:rsidRDefault="00BE251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C12590" w:rsidRDefault="00BE251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C12590" w:rsidRPr="00BE2518" w:rsidRDefault="00BE2518">
      <w:pPr>
        <w:spacing w:after="120"/>
        <w:jc w:val="both"/>
        <w:rPr>
          <w:lang w:val="pt-BR"/>
        </w:rPr>
      </w:pPr>
      <w:r w:rsidRPr="00BE2518">
        <w:rPr>
          <w:rFonts w:eastAsia="Arial" w:cs="Arial"/>
          <w:color w:val="303030"/>
          <w:lang w:val="pt-BR"/>
        </w:rPr>
        <w:t>Esta prática foi</w:t>
      </w:r>
      <w:r w:rsidRPr="00BE2518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</w:t>
      </w:r>
      <w:proofErr w:type="spellStart"/>
      <w:r w:rsidRPr="00BE2518">
        <w:rPr>
          <w:rFonts w:eastAsia="Arial" w:cs="Arial"/>
          <w:color w:val="303030"/>
          <w:lang w:val="pt-BR"/>
        </w:rPr>
        <w:t>cardinalidades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</w:t>
      </w:r>
      <w:r w:rsidRPr="00BE2518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C12590" w:rsidRPr="00BE2518" w:rsidRDefault="00BE2518">
      <w:pPr>
        <w:spacing w:after="120"/>
        <w:jc w:val="both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Descrição da atividade:</w:t>
      </w:r>
      <w:r w:rsidRPr="00BE2518">
        <w:rPr>
          <w:rFonts w:eastAsia="Arial" w:cs="Arial"/>
          <w:color w:val="303030"/>
          <w:lang w:val="pt-BR"/>
        </w:rPr>
        <w:t xml:space="preserve"> de acordo com o plano de aula, você vai elaborar no </w:t>
      </w:r>
      <w:proofErr w:type="spellStart"/>
      <w:proofErr w:type="gramStart"/>
      <w:r w:rsidRPr="00BE2518">
        <w:rPr>
          <w:rFonts w:eastAsia="Arial" w:cs="Arial"/>
          <w:color w:val="303030"/>
          <w:lang w:val="pt-BR"/>
        </w:rPr>
        <w:t>draw</w:t>
      </w:r>
      <w:proofErr w:type="spellEnd"/>
      <w:r w:rsidRPr="00BE2518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io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, com a biblioteca </w:t>
      </w:r>
      <w:proofErr w:type="spellStart"/>
      <w:r w:rsidRPr="00BE2518">
        <w:rPr>
          <w:rFonts w:eastAsia="Arial" w:cs="Arial"/>
          <w:color w:val="303030"/>
          <w:lang w:val="pt-BR"/>
        </w:rPr>
        <w:t>Entity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</w:t>
      </w:r>
      <w:proofErr w:type="spellStart"/>
      <w:r w:rsidRPr="00BE2518">
        <w:rPr>
          <w:rFonts w:eastAsia="Arial" w:cs="Arial"/>
          <w:color w:val="303030"/>
          <w:lang w:val="pt-BR"/>
        </w:rPr>
        <w:t>Relation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BE2518">
        <w:rPr>
          <w:rFonts w:eastAsia="Arial" w:cs="Arial"/>
          <w:color w:val="303030"/>
          <w:lang w:val="pt-BR"/>
        </w:rPr>
        <w:t>Sakila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e justific</w:t>
      </w:r>
      <w:r w:rsidRPr="00BE2518">
        <w:rPr>
          <w:rFonts w:eastAsia="Arial" w:cs="Arial"/>
          <w:color w:val="303030"/>
          <w:lang w:val="pt-BR"/>
        </w:rPr>
        <w:t xml:space="preserve">ar as </w:t>
      </w:r>
      <w:proofErr w:type="spellStart"/>
      <w:r w:rsidRPr="00BE2518">
        <w:rPr>
          <w:rFonts w:eastAsia="Arial" w:cs="Arial"/>
          <w:color w:val="303030"/>
          <w:lang w:val="pt-BR"/>
        </w:rPr>
        <w:t>cardinalidades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escolhidas.</w:t>
      </w:r>
    </w:p>
    <w:p w:rsidR="00C12590" w:rsidRPr="00BE2518" w:rsidRDefault="00BE251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BE2518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C12590" w:rsidRPr="00BE2518" w:rsidRDefault="00BE2518">
      <w:pPr>
        <w:keepNext/>
        <w:spacing w:after="120"/>
        <w:jc w:val="both"/>
        <w:rPr>
          <w:lang w:val="pt-BR"/>
        </w:rPr>
      </w:pPr>
      <w:r w:rsidRPr="00BE2518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BE2518">
        <w:rPr>
          <w:rFonts w:eastAsia="Arial" w:cs="Arial"/>
          <w:color w:val="303030"/>
          <w:lang w:val="pt-BR"/>
        </w:rPr>
        <w:t>Sakila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é o banco de exemplo oficial do </w:t>
      </w:r>
      <w:proofErr w:type="spellStart"/>
      <w:proofErr w:type="gramStart"/>
      <w:r w:rsidRPr="00BE2518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BE2518">
        <w:rPr>
          <w:rFonts w:eastAsia="Arial" w:cs="Arial"/>
          <w:color w:val="303030"/>
          <w:lang w:val="pt-BR"/>
        </w:rPr>
        <w:t>, que você vai usar nas aulas de SQL. Ela guarda os dados de uma rede de locadoras de filmes. Antes de usar um banco, o técnico precisa entender o modelo</w:t>
      </w:r>
      <w:r w:rsidRPr="00BE2518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8928"/>
      </w:tblGrid>
      <w:tr w:rsidR="00C12590" w:rsidRPr="00BE2518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C12590" w:rsidRDefault="00BE251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C12590" w:rsidRPr="00BE2518" w:rsidRDefault="00BE2518">
            <w:pPr>
              <w:keepNext/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C12590" w:rsidRPr="00BE251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Pr="00BE2518" w:rsidRDefault="00BE2518">
            <w:pPr>
              <w:keepNext/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C12590" w:rsidRPr="00BE251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Pr="00BE2518" w:rsidRDefault="00BE2518">
            <w:pPr>
              <w:keepNext/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C12590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C12590" w:rsidRPr="00BE251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Pr="00BE2518" w:rsidRDefault="00BE2518">
            <w:pPr>
              <w:keepNext/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Cada filme é falado em um idioma. Na base, os 1.000 filmes estão em inglês, e os outros </w:t>
            </w:r>
            <w:proofErr w:type="gramStart"/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 idiomas ainda não têm filme.</w:t>
            </w:r>
          </w:p>
        </w:tc>
      </w:tr>
      <w:tr w:rsidR="00C12590" w:rsidRPr="00BE2518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Pr="00BE2518" w:rsidRDefault="00BE2518">
            <w:pPr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</w:t>
            </w:r>
            <w:proofErr w:type="gramStart"/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BE2518">
              <w:rPr>
                <w:rFonts w:eastAsia="Arial" w:cs="Arial"/>
                <w:color w:val="303030"/>
                <w:sz w:val="22"/>
                <w:lang w:val="pt-BR"/>
              </w:rPr>
              <w:t xml:space="preserve"> filmes ainda não têm ator cadastrado, e todos os 200 atores têm pelo menos um filme.</w:t>
            </w:r>
          </w:p>
        </w:tc>
      </w:tr>
    </w:tbl>
    <w:p w:rsidR="00C12590" w:rsidRPr="00BE2518" w:rsidRDefault="00C12590">
      <w:pPr>
        <w:spacing w:after="40"/>
        <w:rPr>
          <w:lang w:val="pt-BR"/>
        </w:rPr>
      </w:pPr>
    </w:p>
    <w:p w:rsidR="00C12590" w:rsidRPr="00BE2518" w:rsidRDefault="00BE2518">
      <w:pPr>
        <w:spacing w:after="120"/>
        <w:jc w:val="both"/>
        <w:rPr>
          <w:lang w:val="pt-BR"/>
        </w:rPr>
      </w:pPr>
      <w:r w:rsidRPr="00BE2518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BE2518">
        <w:rPr>
          <w:rFonts w:eastAsia="Arial" w:cs="Arial"/>
          <w:color w:val="303030"/>
          <w:lang w:val="pt-BR"/>
        </w:rPr>
        <w:t>draw</w:t>
      </w:r>
      <w:proofErr w:type="spellEnd"/>
      <w:r w:rsidRPr="00BE2518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io</w:t>
      </w:r>
      <w:proofErr w:type="spellEnd"/>
      <w:r w:rsidRPr="00BE2518">
        <w:rPr>
          <w:rFonts w:eastAsia="Arial" w:cs="Arial"/>
          <w:color w:val="303030"/>
          <w:lang w:val="pt-BR"/>
        </w:rPr>
        <w:t>, desenhe as entidades, os atributos (com o identificador sublinhado), os relacionamentos com um verbo no losango</w:t>
      </w:r>
      <w:r w:rsidRPr="00BE2518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BE251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drawio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. Depois, preencha neste documento o quadro de leitura: leia cada relacionamento nos dois sentidos e indique </w:t>
      </w:r>
      <w:proofErr w:type="gramStart"/>
      <w:r w:rsidRPr="00BE2518">
        <w:rPr>
          <w:rFonts w:eastAsia="Arial" w:cs="Arial"/>
          <w:color w:val="303030"/>
          <w:lang w:val="pt-BR"/>
        </w:rPr>
        <w:t>a regra que justifica a cardinalidade</w:t>
      </w:r>
      <w:proofErr w:type="gramEnd"/>
      <w:r w:rsidRPr="00BE2518">
        <w:rPr>
          <w:rFonts w:eastAsia="Arial" w:cs="Arial"/>
          <w:color w:val="303030"/>
          <w:lang w:val="pt-BR"/>
        </w:rPr>
        <w:t>.</w:t>
      </w:r>
    </w:p>
    <w:p w:rsidR="00C12590" w:rsidRDefault="00BE2518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lastRenderedPageBreak/>
        <w:t>Qua</w:t>
      </w:r>
      <w:r>
        <w:rPr>
          <w:rFonts w:eastAsia="Arial" w:cs="Arial"/>
          <w:b/>
          <w:color w:val="303030"/>
        </w:rPr>
        <w:t>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/>
      </w:tblPr>
      <w:tblGrid>
        <w:gridCol w:w="2160"/>
        <w:gridCol w:w="6048"/>
        <w:gridCol w:w="1872"/>
      </w:tblGrid>
      <w:tr w:rsidR="00C12590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C12590" w:rsidRPr="00BE2518" w:rsidRDefault="00BE2518">
            <w:pPr>
              <w:keepNext/>
              <w:spacing w:before="60" w:after="60" w:line="252" w:lineRule="auto"/>
              <w:rPr>
                <w:lang w:val="pt-BR"/>
              </w:rPr>
            </w:pPr>
            <w:r w:rsidRPr="00BE2518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C12590" w:rsidRDefault="00BE251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C12590" w:rsidRPr="00BE2518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E2518" w:rsidRPr="00BE2518" w:rsidRDefault="00BE2518" w:rsidP="00BE2518">
            <w:pPr>
              <w:pStyle w:val="NormalWeb"/>
              <w:rPr>
                <w:rFonts w:ascii="Arial" w:hAnsi="Arial" w:cs="Arial"/>
              </w:rPr>
            </w:pPr>
            <w:r w:rsidRPr="00BE2518">
              <w:rPr>
                <w:rFonts w:ascii="Arial" w:hAnsi="Arial" w:cs="Arial"/>
              </w:rPr>
              <w:t>Um filme é falado em exatamente um idioma (1,1). Um idioma pode ter nenhum filme ou vários filmes (</w:t>
            </w:r>
            <w:proofErr w:type="gramStart"/>
            <w:r w:rsidRPr="00BE2518">
              <w:rPr>
                <w:rFonts w:ascii="Arial" w:hAnsi="Arial" w:cs="Arial"/>
              </w:rPr>
              <w:t>0</w:t>
            </w:r>
            <w:proofErr w:type="gramEnd"/>
            <w:r w:rsidRPr="00BE2518">
              <w:rPr>
                <w:rFonts w:ascii="Arial" w:hAnsi="Arial" w:cs="Arial"/>
              </w:rPr>
              <w:t>,N).</w:t>
            </w:r>
          </w:p>
          <w:p w:rsidR="00C12590" w:rsidRPr="00BE2518" w:rsidRDefault="00C12590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E2518" w:rsidRDefault="00BE2518" w:rsidP="00BE2518">
            <w:pPr>
              <w:pStyle w:val="NormalWeb"/>
            </w:pPr>
            <w:r w:rsidRPr="00BE2518">
              <w:rPr>
                <w:rFonts w:ascii="Arial" w:hAnsi="Arial" w:cs="Arial"/>
              </w:rPr>
              <w:t xml:space="preserve">Regra </w:t>
            </w:r>
            <w:proofErr w:type="gramStart"/>
            <w:r w:rsidRPr="00BE2518">
              <w:rPr>
                <w:rFonts w:ascii="Arial" w:hAnsi="Arial" w:cs="Arial"/>
              </w:rPr>
              <w:t>4</w:t>
            </w:r>
            <w:proofErr w:type="gramEnd"/>
            <w:r w:rsidRPr="00BE2518">
              <w:rPr>
                <w:rFonts w:ascii="Arial" w:hAnsi="Arial" w:cs="Arial"/>
              </w:rPr>
              <w:t xml:space="preserve">: cada filme é falado em um idioma. Os 1.000 filmes estão em inglês, e os outros </w:t>
            </w:r>
            <w:proofErr w:type="gramStart"/>
            <w:r w:rsidRPr="00BE2518">
              <w:rPr>
                <w:rFonts w:ascii="Arial" w:hAnsi="Arial" w:cs="Arial"/>
              </w:rPr>
              <w:t>5</w:t>
            </w:r>
            <w:proofErr w:type="gramEnd"/>
            <w:r w:rsidRPr="00BE2518">
              <w:rPr>
                <w:rFonts w:ascii="Arial" w:hAnsi="Arial" w:cs="Arial"/>
              </w:rPr>
              <w:t xml:space="preserve"> idiomas ainda não têm filmes</w:t>
            </w:r>
            <w:r>
              <w:t>.</w:t>
            </w:r>
          </w:p>
          <w:p w:rsidR="00C12590" w:rsidRPr="00BE2518" w:rsidRDefault="00C12590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C12590" w:rsidRPr="00BE2518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12590" w:rsidRDefault="00BE2518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E2518" w:rsidRPr="00BE2518" w:rsidRDefault="00BE2518" w:rsidP="00BE2518">
            <w:pPr>
              <w:pStyle w:val="NormalWeb"/>
              <w:rPr>
                <w:rFonts w:ascii="Arial" w:hAnsi="Arial" w:cs="Arial"/>
              </w:rPr>
            </w:pPr>
            <w:r w:rsidRPr="00BE2518">
              <w:rPr>
                <w:rFonts w:ascii="Arial" w:hAnsi="Arial" w:cs="Arial"/>
              </w:rPr>
              <w:t>Um filme pode ter nenhum ator ou vários atores (</w:t>
            </w:r>
            <w:proofErr w:type="gramStart"/>
            <w:r w:rsidRPr="00BE2518">
              <w:rPr>
                <w:rFonts w:ascii="Arial" w:hAnsi="Arial" w:cs="Arial"/>
              </w:rPr>
              <w:t>0</w:t>
            </w:r>
            <w:proofErr w:type="gramEnd"/>
            <w:r w:rsidRPr="00BE2518">
              <w:rPr>
                <w:rFonts w:ascii="Arial" w:hAnsi="Arial" w:cs="Arial"/>
              </w:rPr>
              <w:t>,N). Um ator participa de pelo menos um filme e pode participar de vários filmes (</w:t>
            </w:r>
            <w:proofErr w:type="gramStart"/>
            <w:r w:rsidRPr="00BE2518">
              <w:rPr>
                <w:rFonts w:ascii="Arial" w:hAnsi="Arial" w:cs="Arial"/>
              </w:rPr>
              <w:t>1</w:t>
            </w:r>
            <w:proofErr w:type="gramEnd"/>
            <w:r w:rsidRPr="00BE2518">
              <w:rPr>
                <w:rFonts w:ascii="Arial" w:hAnsi="Arial" w:cs="Arial"/>
              </w:rPr>
              <w:t>,N).</w:t>
            </w:r>
          </w:p>
          <w:p w:rsidR="00C12590" w:rsidRPr="00BE2518" w:rsidRDefault="00C12590">
            <w:pPr>
              <w:spacing w:before="60" w:after="60" w:line="252" w:lineRule="auto"/>
              <w:rPr>
                <w:u w:val="single"/>
                <w:lang w:val="pt-BR"/>
              </w:rPr>
            </w:pP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E2518" w:rsidRPr="00BE2518" w:rsidRDefault="00BE2518" w:rsidP="00BE2518">
            <w:pPr>
              <w:pStyle w:val="NormalWeb"/>
              <w:rPr>
                <w:rFonts w:ascii="Arial" w:hAnsi="Arial" w:cs="Arial"/>
              </w:rPr>
            </w:pPr>
            <w:r w:rsidRPr="00BE2518">
              <w:rPr>
                <w:rFonts w:ascii="Arial" w:hAnsi="Arial" w:cs="Arial"/>
              </w:rPr>
              <w:t xml:space="preserve">Regra </w:t>
            </w:r>
            <w:proofErr w:type="gramStart"/>
            <w:r w:rsidRPr="00BE2518">
              <w:rPr>
                <w:rFonts w:ascii="Arial" w:hAnsi="Arial" w:cs="Arial"/>
              </w:rPr>
              <w:t>5</w:t>
            </w:r>
            <w:proofErr w:type="gramEnd"/>
            <w:r w:rsidRPr="00BE2518">
              <w:rPr>
                <w:rFonts w:ascii="Arial" w:hAnsi="Arial" w:cs="Arial"/>
              </w:rPr>
              <w:t>: um filme pode ter vários atores, e um ator pode atuar em vários filmes. Três filmes ainda não têm ator cadastrado, mas todos os 200 atores têm pelo menos um filme.</w:t>
            </w:r>
          </w:p>
          <w:p w:rsidR="00C12590" w:rsidRPr="00BE2518" w:rsidRDefault="00C12590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C12590" w:rsidRPr="00BE2518" w:rsidRDefault="00C12590">
      <w:pPr>
        <w:spacing w:after="40"/>
        <w:rPr>
          <w:lang w:val="pt-BR"/>
        </w:rPr>
      </w:pPr>
    </w:p>
    <w:p w:rsidR="00C12590" w:rsidRDefault="00BE251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1.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BE2518">
        <w:rPr>
          <w:rFonts w:eastAsia="Arial" w:cs="Arial"/>
          <w:color w:val="303030"/>
          <w:lang w:val="pt-BR"/>
        </w:rPr>
        <w:t>pratica-</w:t>
      </w:r>
      <w:proofErr w:type="gramStart"/>
      <w:r w:rsidRPr="00BE251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docx</w:t>
      </w:r>
      <w:proofErr w:type="spellEnd"/>
      <w:r w:rsidRPr="00BE2518">
        <w:rPr>
          <w:rFonts w:eastAsia="Arial" w:cs="Arial"/>
          <w:color w:val="303030"/>
          <w:lang w:val="pt-BR"/>
        </w:rPr>
        <w:t>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2.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BE2518">
        <w:rPr>
          <w:rFonts w:eastAsia="Arial" w:cs="Arial"/>
          <w:color w:val="303030"/>
          <w:lang w:val="pt-BR"/>
        </w:rPr>
        <w:t>Code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BE2518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BE2518">
        <w:rPr>
          <w:rFonts w:eastAsia="Arial" w:cs="Arial"/>
          <w:color w:val="303030"/>
          <w:lang w:val="pt-BR"/>
        </w:rPr>
        <w:t xml:space="preserve">. Se a pasta Banco </w:t>
      </w:r>
      <w:proofErr w:type="gramStart"/>
      <w:r w:rsidRPr="00BE2518">
        <w:rPr>
          <w:rFonts w:eastAsia="Arial" w:cs="Arial"/>
          <w:color w:val="303030"/>
          <w:lang w:val="pt-BR"/>
        </w:rPr>
        <w:t>ainda</w:t>
      </w:r>
      <w:proofErr w:type="gramEnd"/>
      <w:r w:rsidRPr="00BE2518">
        <w:rPr>
          <w:rFonts w:eastAsia="Arial" w:cs="Arial"/>
          <w:color w:val="303030"/>
          <w:lang w:val="pt-BR"/>
        </w:rPr>
        <w:t xml:space="preserve"> não existir, crie a pasta Banco. Dentro de Banco, crie a pasta pratica-07.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3.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>Coloque pratica-</w:t>
      </w:r>
      <w:proofErr w:type="gramStart"/>
      <w:r w:rsidRPr="00BE251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docx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e pratica-07.</w:t>
      </w:r>
      <w:proofErr w:type="spellStart"/>
      <w:r w:rsidRPr="00BE2518">
        <w:rPr>
          <w:rFonts w:eastAsia="Arial" w:cs="Arial"/>
          <w:color w:val="303030"/>
          <w:lang w:val="pt-BR"/>
        </w:rPr>
        <w:t>drawio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dentro da pasta Banco/prati</w:t>
      </w:r>
      <w:r w:rsidRPr="00BE2518">
        <w:rPr>
          <w:rFonts w:eastAsia="Arial" w:cs="Arial"/>
          <w:color w:val="303030"/>
          <w:lang w:val="pt-BR"/>
        </w:rPr>
        <w:t>ca-07.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4.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BE2518">
        <w:rPr>
          <w:rFonts w:eastAsia="Arial" w:cs="Arial"/>
          <w:color w:val="303030"/>
          <w:lang w:val="pt-BR"/>
        </w:rPr>
        <w:t>Code</w:t>
      </w:r>
      <w:proofErr w:type="spellEnd"/>
      <w:r w:rsidRPr="00BE2518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C12590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C12590" w:rsidRDefault="00BE251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C12590" w:rsidRDefault="00BE251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C12590" w:rsidRDefault="00BE251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C12590" w:rsidRDefault="00C12590">
      <w:pPr>
        <w:spacing w:after="40"/>
      </w:pP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5.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BE2518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BE2518">
        <w:rPr>
          <w:rFonts w:eastAsia="Arial" w:cs="Arial"/>
          <w:color w:val="303030"/>
          <w:lang w:val="pt-BR"/>
        </w:rPr>
        <w:t>, abra a pasta Banco e depois a pasta pratica-07. Copie o link da barra de endereço do navegador.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6.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No Google Sala de </w:t>
      </w:r>
      <w:r w:rsidRPr="00BE2518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C12590" w:rsidRPr="00BE2518" w:rsidRDefault="00BE251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BE2518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1.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BE2518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BE2518">
        <w:rPr>
          <w:rFonts w:eastAsia="Arial" w:cs="Arial"/>
          <w:color w:val="303030"/>
          <w:lang w:val="pt-BR"/>
        </w:rPr>
        <w:t>drawio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</w:t>
      </w:r>
      <w:r w:rsidRPr="00BE2518">
        <w:rPr>
          <w:rFonts w:eastAsia="Arial" w:cs="Arial"/>
          <w:color w:val="303030"/>
          <w:lang w:val="pt-BR"/>
        </w:rPr>
        <w:t>e pratica-07.</w:t>
      </w:r>
      <w:proofErr w:type="spellStart"/>
      <w:r w:rsidRPr="00BE2518">
        <w:rPr>
          <w:rFonts w:eastAsia="Arial" w:cs="Arial"/>
          <w:color w:val="303030"/>
          <w:lang w:val="pt-BR"/>
        </w:rPr>
        <w:t>docx</w:t>
      </w:r>
      <w:proofErr w:type="spellEnd"/>
      <w:r w:rsidRPr="00BE2518">
        <w:rPr>
          <w:rFonts w:eastAsia="Arial" w:cs="Arial"/>
          <w:color w:val="303030"/>
          <w:lang w:val="pt-BR"/>
        </w:rPr>
        <w:t>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2.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3.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>Os dois relacionamentos estão em losangos, cada um com um verbo, ligando as entidades certas.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4.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>A cardinalidade (mínima, máxim</w:t>
      </w:r>
      <w:r w:rsidRPr="00BE2518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C12590" w:rsidRPr="00BE2518" w:rsidRDefault="00BE251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E2518">
        <w:rPr>
          <w:rFonts w:eastAsia="Arial" w:cs="Arial"/>
          <w:b/>
          <w:color w:val="303030"/>
          <w:lang w:val="pt-BR"/>
        </w:rPr>
        <w:t>5.</w:t>
      </w:r>
      <w:r w:rsidRPr="00BE2518">
        <w:rPr>
          <w:rFonts w:eastAsia="Arial" w:cs="Arial"/>
          <w:b/>
          <w:color w:val="303030"/>
          <w:lang w:val="pt-BR"/>
        </w:rPr>
        <w:tab/>
      </w:r>
      <w:r w:rsidRPr="00BE2518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BE2518">
        <w:rPr>
          <w:rFonts w:eastAsia="Arial" w:cs="Arial"/>
          <w:color w:val="303030"/>
          <w:lang w:val="pt-BR"/>
        </w:rPr>
        <w:t>commit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BE2518">
        <w:rPr>
          <w:rFonts w:eastAsia="Arial" w:cs="Arial"/>
          <w:color w:val="303030"/>
          <w:lang w:val="pt-BR"/>
        </w:rPr>
        <w:t>Conventional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 </w:t>
      </w:r>
      <w:proofErr w:type="spellStart"/>
      <w:r w:rsidRPr="00BE2518">
        <w:rPr>
          <w:rFonts w:eastAsia="Arial" w:cs="Arial"/>
          <w:color w:val="303030"/>
          <w:lang w:val="pt-BR"/>
        </w:rPr>
        <w:t>Commits</w:t>
      </w:r>
      <w:proofErr w:type="spellEnd"/>
      <w:r w:rsidRPr="00BE2518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BE2518">
        <w:rPr>
          <w:rFonts w:eastAsia="Arial" w:cs="Arial"/>
          <w:color w:val="303030"/>
          <w:lang w:val="pt-BR"/>
        </w:rPr>
        <w:t>docs</w:t>
      </w:r>
      <w:proofErr w:type="spellEnd"/>
      <w:r w:rsidRPr="00BE2518">
        <w:rPr>
          <w:rFonts w:eastAsia="Arial" w:cs="Arial"/>
          <w:color w:val="303030"/>
          <w:lang w:val="pt-BR"/>
        </w:rPr>
        <w:t>: adiciona pratica 07.</w:t>
      </w:r>
    </w:p>
    <w:sectPr w:rsidR="00C12590" w:rsidRPr="00BE2518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2518"/>
    <w:rsid w:val="00C1259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BE2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25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E2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2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629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2</cp:revision>
  <dcterms:created xsi:type="dcterms:W3CDTF">2013-12-23T23:15:00Z</dcterms:created>
  <dcterms:modified xsi:type="dcterms:W3CDTF">2026-10-23T10:45:00Z</dcterms:modified>
  <cp:category/>
</cp:coreProperties>
</file>