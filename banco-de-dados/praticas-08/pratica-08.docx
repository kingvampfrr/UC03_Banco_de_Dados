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43270B" w:rsidRPr="004E0F63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70B" w:rsidRDefault="000D1B8E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70B" w:rsidRPr="004E0F63" w:rsidRDefault="000D1B8E">
            <w:pPr>
              <w:spacing w:after="40" w:line="240" w:lineRule="auto"/>
              <w:rPr>
                <w:lang w:val="pt-BR"/>
              </w:rPr>
            </w:pPr>
            <w:r w:rsidRPr="004E0F63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Lanchonete: do pedido ao DER</w:t>
            </w:r>
          </w:p>
          <w:p w:rsidR="0043270B" w:rsidRPr="004E0F63" w:rsidRDefault="000D1B8E">
            <w:pPr>
              <w:spacing w:after="0" w:line="240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Aula 08 · Relacionamento </w:t>
            </w:r>
            <w:proofErr w:type="gramStart"/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N:</w:t>
            </w:r>
            <w:proofErr w:type="gramEnd"/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N com atributos e entidade associativa</w:t>
            </w:r>
          </w:p>
        </w:tc>
      </w:tr>
    </w:tbl>
    <w:p w:rsidR="0043270B" w:rsidRPr="004E0F63" w:rsidRDefault="0043270B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43270B" w:rsidRPr="004E0F63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43270B" w:rsidRPr="004E0F63" w:rsidRDefault="000D1B8E">
            <w:pPr>
              <w:spacing w:before="40" w:after="40" w:line="240" w:lineRule="auto"/>
              <w:rPr>
                <w:lang w:val="pt-BR"/>
              </w:rPr>
            </w:pPr>
            <w:r w:rsidRPr="004E0F6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43270B" w:rsidRPr="004E0F63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43270B" w:rsidRPr="004E0F63" w:rsidRDefault="000D1B8E">
            <w:pPr>
              <w:spacing w:before="40" w:after="40" w:line="240" w:lineRule="auto"/>
              <w:rPr>
                <w:lang w:val="pt-BR"/>
              </w:rPr>
            </w:pPr>
            <w:r w:rsidRPr="004E0F6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43270B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43270B" w:rsidRDefault="000D1B8E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43270B" w:rsidRDefault="000D1B8E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43270B" w:rsidRPr="004E0F63" w:rsidRDefault="000D1B8E">
      <w:pPr>
        <w:spacing w:after="120"/>
        <w:jc w:val="both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 xml:space="preserve">Transformar os requisitos da lanchonete em DER no </w:t>
      </w:r>
      <w:proofErr w:type="spellStart"/>
      <w:proofErr w:type="gramStart"/>
      <w:r w:rsidRPr="004E0F63">
        <w:rPr>
          <w:rFonts w:eastAsia="Arial" w:cs="Arial"/>
          <w:color w:val="303030"/>
          <w:lang w:val="pt-BR"/>
        </w:rPr>
        <w:t>draw</w:t>
      </w:r>
      <w:proofErr w:type="spellEnd"/>
      <w:r w:rsidRPr="004E0F63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4E0F63">
        <w:rPr>
          <w:rFonts w:eastAsia="Arial" w:cs="Arial"/>
          <w:color w:val="303030"/>
          <w:lang w:val="pt-BR"/>
        </w:rPr>
        <w:t>io</w:t>
      </w:r>
      <w:proofErr w:type="spellEnd"/>
      <w:r w:rsidRPr="004E0F63">
        <w:rPr>
          <w:rFonts w:eastAsia="Arial" w:cs="Arial"/>
          <w:color w:val="303030"/>
          <w:lang w:val="pt-BR"/>
        </w:rPr>
        <w:t xml:space="preserve"> e defender onde fica o dado da ligação.</w:t>
      </w:r>
    </w:p>
    <w:p w:rsidR="0043270B" w:rsidRPr="004E0F63" w:rsidRDefault="000D1B8E">
      <w:pPr>
        <w:spacing w:after="120"/>
        <w:jc w:val="both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t>Descrição da atividade:</w:t>
      </w:r>
      <w:r w:rsidRPr="004E0F63">
        <w:rPr>
          <w:rFonts w:eastAsia="Arial" w:cs="Arial"/>
          <w:color w:val="303030"/>
          <w:lang w:val="pt-BR"/>
        </w:rPr>
        <w:t xml:space="preserve"> etapa </w:t>
      </w:r>
      <w:proofErr w:type="gramStart"/>
      <w:r w:rsidRPr="004E0F63">
        <w:rPr>
          <w:rFonts w:eastAsia="Arial" w:cs="Arial"/>
          <w:color w:val="303030"/>
          <w:lang w:val="pt-BR"/>
        </w:rPr>
        <w:t>1</w:t>
      </w:r>
      <w:proofErr w:type="gramEnd"/>
      <w:r w:rsidRPr="004E0F63">
        <w:rPr>
          <w:rFonts w:eastAsia="Arial" w:cs="Arial"/>
          <w:color w:val="303030"/>
          <w:lang w:val="pt-BR"/>
        </w:rPr>
        <w:t xml:space="preserve"> da situação de aprendizagem da lanchonete, em 3 degraus.</w:t>
      </w:r>
    </w:p>
    <w:p w:rsidR="0043270B" w:rsidRDefault="000D1B8E">
      <w:pPr>
        <w:keepNext/>
        <w:pBdr>
          <w:bottom w:val="single" w:sz="4" w:space="1" w:color="BFBFBF"/>
        </w:pBdr>
        <w:spacing w:before="280" w:after="120" w:line="240" w:lineRule="auto"/>
      </w:pPr>
      <w:proofErr w:type="spellStart"/>
      <w:r>
        <w:rPr>
          <w:rFonts w:eastAsia="Arial" w:cs="Arial"/>
          <w:b/>
          <w:color w:val="004A8D"/>
          <w:sz w:val="26"/>
        </w:rPr>
        <w:t>Instruções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da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tbl>
      <w:tblPr>
        <w:tblW w:w="0" w:type="auto"/>
        <w:jc w:val="center"/>
        <w:tblLayout w:type="fixed"/>
        <w:tblLook w:val="04A0"/>
      </w:tblPr>
      <w:tblGrid>
        <w:gridCol w:w="720"/>
        <w:gridCol w:w="9360"/>
      </w:tblGrid>
      <w:tr w:rsidR="0043270B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sistema precisa guardar</w:t>
            </w:r>
          </w:p>
        </w:tc>
      </w:tr>
      <w:tr w:rsidR="0043270B" w:rsidRPr="004E0F6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Cliente: </w:t>
            </w: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código, nome, telefone. Um cliente faz vários pedidos; cada pedido é de um cliente.</w:t>
            </w:r>
          </w:p>
        </w:tc>
      </w:tr>
      <w:tr w:rsidR="0043270B" w:rsidRPr="004E0F6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43270B" w:rsidRPr="004E0F6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Produto: código, nome, preço de tabela.</w:t>
            </w:r>
          </w:p>
        </w:tc>
      </w:tr>
      <w:tr w:rsidR="0043270B" w:rsidRPr="004E0F6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Para cada produto do </w:t>
            </w: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pedido: quantidade e preço cobrado naquele pedido.</w:t>
            </w:r>
          </w:p>
        </w:tc>
      </w:tr>
      <w:tr w:rsidR="0043270B" w:rsidRPr="004E0F6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Unidade: código, nome, endereço. Cada pedido é feito em uma unidade.</w:t>
            </w:r>
          </w:p>
        </w:tc>
      </w:tr>
      <w:tr w:rsidR="0043270B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Cada unidade estoca vários produtos; cada produto fica em várias unidades.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Guardar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quantidade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estoque.</w:t>
            </w:r>
          </w:p>
        </w:tc>
      </w:tr>
      <w:tr w:rsidR="0043270B" w:rsidRPr="004E0F6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Entregador: código,</w:t>
            </w: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 nome. Um entregador leva vários pedidos. O pedido do balcão fica sem entregador.</w:t>
            </w:r>
          </w:p>
        </w:tc>
      </w:tr>
    </w:tbl>
    <w:p w:rsidR="0043270B" w:rsidRPr="004E0F63" w:rsidRDefault="0043270B">
      <w:pPr>
        <w:spacing w:after="40"/>
        <w:rPr>
          <w:lang w:val="pt-BR"/>
        </w:rPr>
      </w:pPr>
    </w:p>
    <w:p w:rsidR="0043270B" w:rsidRPr="004E0F63" w:rsidRDefault="000D1B8E">
      <w:pPr>
        <w:keepNext/>
        <w:spacing w:after="120"/>
        <w:jc w:val="both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lastRenderedPageBreak/>
        <w:t xml:space="preserve">Degrau </w:t>
      </w:r>
      <w:proofErr w:type="gramStart"/>
      <w:r w:rsidRPr="004E0F63">
        <w:rPr>
          <w:rFonts w:eastAsia="Arial" w:cs="Arial"/>
          <w:b/>
          <w:color w:val="303030"/>
          <w:lang w:val="pt-BR"/>
        </w:rPr>
        <w:t>1</w:t>
      </w:r>
      <w:proofErr w:type="gramEnd"/>
      <w:r w:rsidRPr="004E0F63">
        <w:rPr>
          <w:rFonts w:eastAsia="Arial" w:cs="Arial"/>
          <w:b/>
          <w:color w:val="303030"/>
          <w:lang w:val="pt-BR"/>
        </w:rPr>
        <w:t>. Classifique.</w:t>
      </w:r>
      <w:r w:rsidRPr="004E0F63">
        <w:rPr>
          <w:rFonts w:eastAsia="Arial" w:cs="Arial"/>
          <w:color w:val="303030"/>
          <w:lang w:val="pt-BR"/>
        </w:rPr>
        <w:t xml:space="preserve"> Escreva a forma de cada item: entidade, relacionamento, atributo, atributo no relacionamento ou identificador.</w:t>
      </w:r>
    </w:p>
    <w:tbl>
      <w:tblPr>
        <w:tblW w:w="0" w:type="auto"/>
        <w:jc w:val="center"/>
        <w:tblLayout w:type="fixed"/>
        <w:tblLook w:val="04A0"/>
      </w:tblPr>
      <w:tblGrid>
        <w:gridCol w:w="3600"/>
        <w:gridCol w:w="2880"/>
        <w:gridCol w:w="3600"/>
      </w:tblGrid>
      <w:tr w:rsidR="0043270B">
        <w:trPr>
          <w:cantSplit/>
          <w:tblHeader/>
          <w:jc w:val="center"/>
        </w:trPr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Item dos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requisitos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Forma no DER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</w:t>
            </w:r>
            <w:r>
              <w:rPr>
                <w:rFonts w:eastAsia="Arial" w:cs="Arial"/>
                <w:b/>
                <w:color w:val="303030"/>
                <w:sz w:val="22"/>
              </w:rPr>
              <w:t>uê?</w:t>
            </w:r>
          </w:p>
        </w:tc>
      </w:tr>
      <w:tr w:rsidR="0043270B" w:rsidRPr="004E0F63">
        <w:trPr>
          <w:cantSplit/>
          <w:trHeight w:val="720"/>
          <w:jc w:val="center"/>
        </w:trPr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cliente, pedido, produto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4E0F63">
            <w:pPr>
              <w:keepNext/>
              <w:spacing w:before="60" w:after="60" w:line="252" w:lineRule="auto"/>
            </w:pPr>
            <w:proofErr w:type="spellStart"/>
            <w:r>
              <w:t>Entidade</w:t>
            </w:r>
            <w:proofErr w:type="spell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E0F63" w:rsidRPr="004E0F63" w:rsidRDefault="004E0F63" w:rsidP="004E0F6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E0F63">
              <w:rPr>
                <w:rFonts w:ascii="Arial" w:hAnsi="Arial" w:cs="Arial"/>
                <w:sz w:val="22"/>
                <w:szCs w:val="22"/>
              </w:rPr>
              <w:t>Porque cada um representa algo que o sistema precisa guardar informações.</w:t>
            </w:r>
          </w:p>
          <w:p w:rsidR="0043270B" w:rsidRPr="004E0F63" w:rsidRDefault="0043270B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43270B" w:rsidRPr="004E0F63">
        <w:trPr>
          <w:cantSplit/>
          <w:trHeight w:val="720"/>
          <w:jc w:val="center"/>
        </w:trPr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b)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número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pedido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4E0F63">
            <w:pPr>
              <w:keepNext/>
              <w:spacing w:before="60" w:after="60" w:line="252" w:lineRule="auto"/>
            </w:pPr>
            <w:proofErr w:type="spellStart"/>
            <w:r>
              <w:t>Identificador</w:t>
            </w:r>
            <w:proofErr w:type="spell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4E0F63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4E0F63">
              <w:rPr>
                <w:sz w:val="22"/>
                <w:lang w:val="pt-BR"/>
              </w:rPr>
              <w:t>Porque identifica cada pedido e permite diferenciar um pedido dos outros.</w:t>
            </w:r>
          </w:p>
        </w:tc>
      </w:tr>
      <w:tr w:rsidR="0043270B" w:rsidRPr="004E0F63">
        <w:trPr>
          <w:cantSplit/>
          <w:trHeight w:val="720"/>
          <w:jc w:val="center"/>
        </w:trPr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telefone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4E0F63">
            <w:pPr>
              <w:keepNext/>
              <w:spacing w:before="60" w:after="60" w:line="252" w:lineRule="auto"/>
            </w:pPr>
            <w:proofErr w:type="spellStart"/>
            <w:r>
              <w:t>Atributo</w:t>
            </w:r>
            <w:proofErr w:type="spell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4E0F63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4E0F63">
              <w:rPr>
                <w:sz w:val="22"/>
                <w:lang w:val="pt-BR"/>
              </w:rPr>
              <w:t>Porque é uma informação que descreve o cliente e fica guardada sobre ele.</w:t>
            </w:r>
          </w:p>
        </w:tc>
      </w:tr>
      <w:tr w:rsidR="0043270B" w:rsidRPr="004E0F63">
        <w:trPr>
          <w:cantSplit/>
          <w:trHeight w:val="720"/>
          <w:jc w:val="center"/>
        </w:trPr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d) um pedido tem produtos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4E0F63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Relacionamento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4E0F63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4E0F63">
              <w:rPr>
                <w:sz w:val="22"/>
                <w:lang w:val="pt-BR"/>
              </w:rPr>
              <w:t xml:space="preserve">Porque representa a ligação entre </w:t>
            </w:r>
            <w:proofErr w:type="gramStart"/>
            <w:r w:rsidRPr="004E0F63">
              <w:rPr>
                <w:sz w:val="22"/>
                <w:lang w:val="pt-BR"/>
              </w:rPr>
              <w:t>as entidades Pedido</w:t>
            </w:r>
            <w:proofErr w:type="gramEnd"/>
            <w:r w:rsidRPr="004E0F63">
              <w:rPr>
                <w:sz w:val="22"/>
                <w:lang w:val="pt-BR"/>
              </w:rPr>
              <w:t xml:space="preserve"> e Produto.</w:t>
            </w:r>
          </w:p>
        </w:tc>
      </w:tr>
      <w:tr w:rsidR="0043270B" w:rsidRPr="004E0F63">
        <w:trPr>
          <w:cantSplit/>
          <w:trHeight w:val="720"/>
          <w:jc w:val="center"/>
        </w:trPr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e) quantidade e preço cobrado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4E0F63">
            <w:pPr>
              <w:spacing w:before="60" w:after="60" w:line="252" w:lineRule="auto"/>
              <w:rPr>
                <w:lang w:val="pt-BR"/>
              </w:rPr>
            </w:pPr>
            <w:proofErr w:type="spellStart"/>
            <w:r>
              <w:t>Atributos</w:t>
            </w:r>
            <w:proofErr w:type="spellEnd"/>
            <w:r>
              <w:t xml:space="preserve"> do </w:t>
            </w:r>
            <w:proofErr w:type="spellStart"/>
            <w:r>
              <w:t>relacionamento</w:t>
            </w:r>
            <w:proofErr w:type="spell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4E0F63">
            <w:pPr>
              <w:spacing w:before="60" w:after="60" w:line="252" w:lineRule="auto"/>
              <w:rPr>
                <w:lang w:val="pt-BR"/>
              </w:rPr>
            </w:pPr>
            <w:r w:rsidRPr="004E0F63">
              <w:rPr>
                <w:sz w:val="22"/>
                <w:lang w:val="pt-BR"/>
              </w:rPr>
              <w:t>Porque a quantidade e o preço cobrado dependem de cada produto dentro de um pedido específico</w:t>
            </w:r>
            <w:r w:rsidRPr="004E0F63">
              <w:rPr>
                <w:lang w:val="pt-BR"/>
              </w:rPr>
              <w:t>.</w:t>
            </w:r>
          </w:p>
        </w:tc>
      </w:tr>
    </w:tbl>
    <w:p w:rsidR="0043270B" w:rsidRPr="004E0F63" w:rsidRDefault="0043270B">
      <w:pPr>
        <w:spacing w:after="40"/>
        <w:rPr>
          <w:lang w:val="pt-BR"/>
        </w:rPr>
      </w:pPr>
    </w:p>
    <w:p w:rsidR="0043270B" w:rsidRDefault="000D1B8E">
      <w:pPr>
        <w:spacing w:after="120"/>
        <w:jc w:val="both"/>
      </w:pPr>
      <w:r w:rsidRPr="004E0F63">
        <w:rPr>
          <w:rFonts w:eastAsia="Arial" w:cs="Arial"/>
          <w:color w:val="303030"/>
          <w:lang w:val="pt-BR"/>
        </w:rPr>
        <w:t xml:space="preserve">Leia o começo do DER e as duas linhas prontas do quadro de leitura. </w:t>
      </w:r>
      <w:proofErr w:type="spellStart"/>
      <w:r>
        <w:rPr>
          <w:rFonts w:eastAsia="Arial" w:cs="Arial"/>
          <w:color w:val="303030"/>
        </w:rPr>
        <w:t>Depois</w:t>
      </w:r>
      <w:proofErr w:type="spellEnd"/>
      <w:r>
        <w:rPr>
          <w:rFonts w:eastAsia="Arial" w:cs="Arial"/>
          <w:color w:val="303030"/>
        </w:rPr>
        <w:t xml:space="preserve"> complete f e g com o requisito 4.</w:t>
      </w:r>
    </w:p>
    <w:p w:rsidR="0043270B" w:rsidRDefault="000D1B8E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6035040" cy="1626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8-inic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2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43270B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43270B" w:rsidRDefault="000D1B8E">
            <w:pPr>
              <w:spacing w:before="40" w:after="40" w:line="240" w:lineRule="auto"/>
            </w:pPr>
            <w:r w:rsidRPr="004E0F6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Como </w:t>
            </w:r>
            <w:r w:rsidRPr="004E0F63">
              <w:rPr>
                <w:rFonts w:eastAsia="Arial" w:cs="Arial"/>
                <w:b/>
                <w:color w:val="303030"/>
                <w:sz w:val="22"/>
                <w:lang w:val="pt-BR"/>
              </w:rPr>
              <w:t>ler:</w:t>
            </w: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 saia de uma entidade e chegue </w:t>
            </w:r>
            <w:proofErr w:type="gramStart"/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na</w:t>
            </w:r>
            <w:proofErr w:type="gramEnd"/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 outra; o par fica perto da entidade de chegada. </w:t>
            </w:r>
            <w:r>
              <w:rPr>
                <w:rFonts w:eastAsia="Arial" w:cs="Arial"/>
                <w:color w:val="303030"/>
                <w:sz w:val="22"/>
              </w:rPr>
              <w:t xml:space="preserve">(0,n) e (1,n):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máximo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muitos. (0,1) e (1,1): máximo um.</w:t>
            </w:r>
          </w:p>
        </w:tc>
      </w:tr>
    </w:tbl>
    <w:p w:rsidR="0043270B" w:rsidRDefault="0043270B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2736"/>
        <w:gridCol w:w="2880"/>
        <w:gridCol w:w="4464"/>
      </w:tblGrid>
      <w:tr w:rsidR="0043270B">
        <w:trPr>
          <w:cantSplit/>
          <w:tblHeader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Saindo de → chegando em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b/>
                <w:color w:val="303030"/>
                <w:sz w:val="22"/>
                <w:lang w:val="pt-BR"/>
              </w:rPr>
              <w:t>Par e onde ele fica</w:t>
            </w:r>
          </w:p>
        </w:tc>
        <w:tc>
          <w:tcPr>
            <w:tcW w:w="44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Leitura</w:t>
            </w:r>
            <w:proofErr w:type="spellEnd"/>
          </w:p>
        </w:tc>
      </w:tr>
      <w:tr w:rsidR="0043270B" w:rsidRPr="004E0F63">
        <w:trPr>
          <w:cantSplit/>
          <w:trHeight w:val="648"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→ Pedido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(0,n) perto de Pedido</w:t>
            </w:r>
          </w:p>
        </w:tc>
        <w:tc>
          <w:tcPr>
            <w:tcW w:w="44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Um cliente faz zero </w:t>
            </w: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ou muitos pedidos.</w:t>
            </w:r>
          </w:p>
        </w:tc>
      </w:tr>
      <w:tr w:rsidR="0043270B" w:rsidRPr="004E0F63">
        <w:trPr>
          <w:cantSplit/>
          <w:trHeight w:val="648"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Pedido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→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(1,1) perto de Cliente</w:t>
            </w:r>
          </w:p>
        </w:tc>
        <w:tc>
          <w:tcPr>
            <w:tcW w:w="44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Cada pedido é de um e somente um cliente.</w:t>
            </w:r>
          </w:p>
        </w:tc>
      </w:tr>
      <w:tr w:rsidR="0043270B" w:rsidRPr="004E0F63">
        <w:trPr>
          <w:cantSplit/>
          <w:trHeight w:val="648"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f)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Pedido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→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Produto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4E0F63">
            <w:pPr>
              <w:keepNext/>
              <w:spacing w:before="60" w:after="60" w:line="252" w:lineRule="auto"/>
            </w:pPr>
            <w:r>
              <w:t>(1,n)</w:t>
            </w:r>
            <w:r w:rsidR="00AC2813">
              <w:t xml:space="preserve"> </w:t>
            </w:r>
            <w:proofErr w:type="spellStart"/>
            <w:r w:rsidR="00AC2813">
              <w:t>perto</w:t>
            </w:r>
            <w:proofErr w:type="spellEnd"/>
            <w:r w:rsidR="00AC2813">
              <w:t xml:space="preserve"> de </w:t>
            </w:r>
            <w:proofErr w:type="spellStart"/>
            <w:r w:rsidR="00AC2813">
              <w:t>produto</w:t>
            </w:r>
            <w:proofErr w:type="spellEnd"/>
          </w:p>
        </w:tc>
        <w:tc>
          <w:tcPr>
            <w:tcW w:w="44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AC2813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rFonts w:eastAsia="Arial" w:cs="Arial"/>
                <w:color w:val="303030"/>
                <w:sz w:val="22"/>
                <w:lang w:val="pt-BR"/>
              </w:rPr>
              <w:t>Um pedido contém um</w:t>
            </w:r>
            <w:proofErr w:type="gramStart"/>
            <w:r>
              <w:rPr>
                <w:rFonts w:eastAsia="Arial" w:cs="Arial"/>
                <w:color w:val="303030"/>
                <w:sz w:val="22"/>
                <w:lang w:val="pt-BR"/>
              </w:rPr>
              <w:t xml:space="preserve">  </w:t>
            </w:r>
            <w:proofErr w:type="gramEnd"/>
            <w:r>
              <w:rPr>
                <w:rFonts w:eastAsia="Arial" w:cs="Arial"/>
                <w:color w:val="303030"/>
                <w:sz w:val="22"/>
                <w:lang w:val="pt-BR"/>
              </w:rPr>
              <w:t xml:space="preserve">a muitos </w:t>
            </w:r>
            <w:r w:rsidR="000D1B8E"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 produtos.</w:t>
            </w:r>
          </w:p>
        </w:tc>
      </w:tr>
      <w:tr w:rsidR="0043270B" w:rsidRPr="004E0F63">
        <w:trPr>
          <w:cantSplit/>
          <w:trHeight w:val="648"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g)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Produto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→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Pedido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AC2813">
            <w:pPr>
              <w:spacing w:before="60" w:after="60" w:line="252" w:lineRule="auto"/>
            </w:pPr>
            <w:r>
              <w:t xml:space="preserve">(0,n) </w:t>
            </w:r>
            <w:proofErr w:type="spellStart"/>
            <w:r>
              <w:t>perto</w:t>
            </w:r>
            <w:proofErr w:type="spellEnd"/>
            <w:r>
              <w:t xml:space="preserve"> de </w:t>
            </w:r>
            <w:proofErr w:type="spellStart"/>
            <w:r>
              <w:t>Pedido</w:t>
            </w:r>
            <w:proofErr w:type="spellEnd"/>
          </w:p>
        </w:tc>
        <w:tc>
          <w:tcPr>
            <w:tcW w:w="44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AC2813">
            <w:pPr>
              <w:spacing w:before="60" w:after="60" w:line="252" w:lineRule="auto"/>
              <w:rPr>
                <w:lang w:val="pt-BR"/>
              </w:rPr>
            </w:pPr>
            <w:r>
              <w:rPr>
                <w:rFonts w:eastAsia="Arial" w:cs="Arial"/>
                <w:color w:val="303030"/>
                <w:sz w:val="22"/>
                <w:lang w:val="pt-BR"/>
              </w:rPr>
              <w:t>Um produto está em zero</w:t>
            </w:r>
            <w:proofErr w:type="gramStart"/>
            <w:r>
              <w:rPr>
                <w:rFonts w:eastAsia="Arial" w:cs="Arial"/>
                <w:color w:val="303030"/>
                <w:sz w:val="22"/>
                <w:lang w:val="pt-BR"/>
              </w:rPr>
              <w:t xml:space="preserve">  </w:t>
            </w:r>
            <w:proofErr w:type="gramEnd"/>
            <w:r>
              <w:rPr>
                <w:rFonts w:eastAsia="Arial" w:cs="Arial"/>
                <w:color w:val="303030"/>
                <w:sz w:val="22"/>
                <w:lang w:val="pt-BR"/>
              </w:rPr>
              <w:t xml:space="preserve">a  muito </w:t>
            </w:r>
            <w:r w:rsidR="000D1B8E"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 pedidos.</w:t>
            </w:r>
          </w:p>
        </w:tc>
      </w:tr>
    </w:tbl>
    <w:p w:rsidR="0043270B" w:rsidRPr="004E0F63" w:rsidRDefault="0043270B">
      <w:pPr>
        <w:spacing w:after="40"/>
        <w:rPr>
          <w:lang w:val="pt-BR"/>
        </w:rPr>
      </w:pPr>
    </w:p>
    <w:p w:rsidR="0043270B" w:rsidRPr="004E0F63" w:rsidRDefault="000D1B8E">
      <w:pPr>
        <w:spacing w:after="120"/>
        <w:jc w:val="both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lastRenderedPageBreak/>
        <w:t xml:space="preserve">Degrau </w:t>
      </w:r>
      <w:proofErr w:type="gramStart"/>
      <w:r w:rsidRPr="004E0F63">
        <w:rPr>
          <w:rFonts w:eastAsia="Arial" w:cs="Arial"/>
          <w:b/>
          <w:color w:val="303030"/>
          <w:lang w:val="pt-BR"/>
        </w:rPr>
        <w:t>2</w:t>
      </w:r>
      <w:proofErr w:type="gramEnd"/>
      <w:r w:rsidRPr="004E0F63">
        <w:rPr>
          <w:rFonts w:eastAsia="Arial" w:cs="Arial"/>
          <w:b/>
          <w:color w:val="303030"/>
          <w:lang w:val="pt-BR"/>
        </w:rPr>
        <w:t>. Complete.</w:t>
      </w:r>
      <w:r w:rsidRPr="004E0F63">
        <w:rPr>
          <w:rFonts w:eastAsia="Arial" w:cs="Arial"/>
          <w:color w:val="303030"/>
          <w:lang w:val="pt-BR"/>
        </w:rPr>
        <w:t xml:space="preserve"> Abra pratica-08-</w:t>
      </w:r>
      <w:proofErr w:type="gramStart"/>
      <w:r w:rsidRPr="004E0F63">
        <w:rPr>
          <w:rFonts w:eastAsia="Arial" w:cs="Arial"/>
          <w:color w:val="303030"/>
          <w:lang w:val="pt-BR"/>
        </w:rPr>
        <w:t>inicio.</w:t>
      </w:r>
      <w:proofErr w:type="spellStart"/>
      <w:proofErr w:type="gramEnd"/>
      <w:r w:rsidRPr="004E0F63">
        <w:rPr>
          <w:rFonts w:eastAsia="Arial" w:cs="Arial"/>
          <w:color w:val="303030"/>
          <w:lang w:val="pt-BR"/>
        </w:rPr>
        <w:t>drawio</w:t>
      </w:r>
      <w:proofErr w:type="spellEnd"/>
      <w:r w:rsidRPr="004E0F63">
        <w:rPr>
          <w:rFonts w:eastAsia="Arial" w:cs="Arial"/>
          <w:color w:val="303030"/>
          <w:lang w:val="pt-BR"/>
        </w:rPr>
        <w:t xml:space="preserve"> e salve como pratica-08.</w:t>
      </w:r>
      <w:proofErr w:type="spellStart"/>
      <w:r w:rsidRPr="004E0F63">
        <w:rPr>
          <w:rFonts w:eastAsia="Arial" w:cs="Arial"/>
          <w:color w:val="303030"/>
          <w:lang w:val="pt-BR"/>
        </w:rPr>
        <w:t>drawio</w:t>
      </w:r>
      <w:proofErr w:type="spellEnd"/>
      <w:r w:rsidRPr="004E0F63">
        <w:rPr>
          <w:rFonts w:eastAsia="Arial" w:cs="Arial"/>
          <w:color w:val="303030"/>
          <w:lang w:val="pt-BR"/>
        </w:rPr>
        <w:t xml:space="preserve">. Ligue Pedido e Produto (requisito </w:t>
      </w:r>
      <w:proofErr w:type="gramStart"/>
      <w:r w:rsidRPr="004E0F63">
        <w:rPr>
          <w:rFonts w:eastAsia="Arial" w:cs="Arial"/>
          <w:color w:val="303030"/>
          <w:lang w:val="pt-BR"/>
        </w:rPr>
        <w:t>4</w:t>
      </w:r>
      <w:proofErr w:type="gramEnd"/>
      <w:r w:rsidRPr="004E0F63">
        <w:rPr>
          <w:rFonts w:eastAsia="Arial" w:cs="Arial"/>
          <w:color w:val="303030"/>
          <w:lang w:val="pt-BR"/>
        </w:rPr>
        <w:t>): losango, os pares de f e g e os atributos da ligação.</w:t>
      </w:r>
    </w:p>
    <w:p w:rsidR="0043270B" w:rsidRDefault="000D1B8E">
      <w:pPr>
        <w:keepNext/>
        <w:spacing w:after="120"/>
        <w:jc w:val="both"/>
      </w:pPr>
      <w:r w:rsidRPr="004E0F63">
        <w:rPr>
          <w:rFonts w:eastAsia="Arial" w:cs="Arial"/>
          <w:b/>
          <w:color w:val="303030"/>
          <w:lang w:val="pt-BR"/>
        </w:rPr>
        <w:t xml:space="preserve">Degrau </w:t>
      </w:r>
      <w:proofErr w:type="gramStart"/>
      <w:r w:rsidRPr="004E0F63">
        <w:rPr>
          <w:rFonts w:eastAsia="Arial" w:cs="Arial"/>
          <w:b/>
          <w:color w:val="303030"/>
          <w:lang w:val="pt-BR"/>
        </w:rPr>
        <w:t>3</w:t>
      </w:r>
      <w:proofErr w:type="gramEnd"/>
      <w:r w:rsidRPr="004E0F63">
        <w:rPr>
          <w:rFonts w:eastAsia="Arial" w:cs="Arial"/>
          <w:b/>
          <w:color w:val="303030"/>
          <w:lang w:val="pt-BR"/>
        </w:rPr>
        <w:t>. Termine.</w:t>
      </w:r>
      <w:r w:rsidRPr="004E0F63">
        <w:rPr>
          <w:rFonts w:eastAsia="Arial" w:cs="Arial"/>
          <w:color w:val="303030"/>
          <w:lang w:val="pt-BR"/>
        </w:rPr>
        <w:t xml:space="preserve"> Desenhe os requisitos 5, 6 e </w:t>
      </w:r>
      <w:proofErr w:type="gramStart"/>
      <w:r w:rsidRPr="004E0F63">
        <w:rPr>
          <w:rFonts w:eastAsia="Arial" w:cs="Arial"/>
          <w:color w:val="303030"/>
          <w:lang w:val="pt-BR"/>
        </w:rPr>
        <w:t>7</w:t>
      </w:r>
      <w:proofErr w:type="gramEnd"/>
      <w:r w:rsidRPr="004E0F63">
        <w:rPr>
          <w:rFonts w:eastAsia="Arial" w:cs="Arial"/>
          <w:color w:val="303030"/>
          <w:lang w:val="pt-BR"/>
        </w:rPr>
        <w:t xml:space="preserve">, com os pares nos dois sentidos. </w:t>
      </w:r>
      <w:proofErr w:type="spellStart"/>
      <w:r>
        <w:rPr>
          <w:rFonts w:eastAsia="Arial" w:cs="Arial"/>
          <w:color w:val="303030"/>
        </w:rPr>
        <w:t>Depois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preencha</w:t>
      </w:r>
      <w:proofErr w:type="spellEnd"/>
      <w:r>
        <w:rPr>
          <w:rFonts w:eastAsia="Arial" w:cs="Arial"/>
          <w:color w:val="303030"/>
        </w:rPr>
        <w:t xml:space="preserve"> a </w:t>
      </w:r>
      <w:proofErr w:type="spellStart"/>
      <w:r>
        <w:rPr>
          <w:rFonts w:eastAsia="Arial" w:cs="Arial"/>
          <w:color w:val="303030"/>
        </w:rPr>
        <w:t>defesa</w:t>
      </w:r>
      <w:proofErr w:type="spellEnd"/>
      <w:r>
        <w:rPr>
          <w:rFonts w:eastAsia="Arial" w:cs="Arial"/>
          <w:color w:val="303030"/>
        </w:rPr>
        <w:t>.</w:t>
      </w:r>
    </w:p>
    <w:tbl>
      <w:tblPr>
        <w:tblW w:w="0" w:type="auto"/>
        <w:jc w:val="center"/>
        <w:tblLayout w:type="fixed"/>
        <w:tblLook w:val="04A0"/>
      </w:tblPr>
      <w:tblGrid>
        <w:gridCol w:w="1872"/>
        <w:gridCol w:w="3888"/>
        <w:gridCol w:w="4320"/>
      </w:tblGrid>
      <w:tr w:rsidR="0043270B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43270B" w:rsidRPr="004E0F63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Onde ficou o preço cobrado no seu DER.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0D1B8E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0D1B8E">
              <w:rPr>
                <w:lang w:val="pt-BR"/>
              </w:rPr>
              <w:t>O preço cobrado ficou como atributo do relacionamento “contém”, que liga Pedido e Produto, porque ele pode mudar de um pedido para outro.</w:t>
            </w:r>
          </w:p>
        </w:tc>
      </w:tr>
      <w:tr w:rsidR="0043270B" w:rsidRPr="004E0F63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4E0F63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>O trecho do requisito que mostra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Pr="000D1B8E" w:rsidRDefault="000D1B8E">
            <w:pPr>
              <w:keepNext/>
              <w:spacing w:before="60" w:after="60" w:line="252" w:lineRule="auto"/>
              <w:rPr>
                <w:lang w:val="pt-BR"/>
              </w:rPr>
            </w:pPr>
            <w:r w:rsidRPr="000D1B8E">
              <w:rPr>
                <w:lang w:val="pt-BR"/>
              </w:rPr>
              <w:t>O requisito diz: “Para cada produto do pedido: quantidade e preço cobrado naquele pedido.” Isso mostra que o preço cobrado depende do produto dentro de cada pedido.</w:t>
            </w:r>
          </w:p>
        </w:tc>
      </w:tr>
      <w:tr w:rsidR="0043270B" w:rsidRPr="000D1B8E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270B" w:rsidRDefault="000D1B8E">
            <w:pPr>
              <w:spacing w:before="60" w:after="60" w:line="252" w:lineRule="auto"/>
            </w:pPr>
            <w:r w:rsidRPr="004E0F63">
              <w:rPr>
                <w:rFonts w:eastAsia="Arial" w:cs="Arial"/>
                <w:color w:val="303030"/>
                <w:sz w:val="22"/>
                <w:lang w:val="pt-BR"/>
              </w:rPr>
              <w:t xml:space="preserve">Um colega deixou só o preço de tabela em Produto: “o preço é do produto”.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Responda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3 a 5 frases respeitosas.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0D1B8E" w:rsidRPr="000D1B8E" w:rsidRDefault="000D1B8E" w:rsidP="000D1B8E">
            <w:pPr>
              <w:pStyle w:val="NormalWeb"/>
              <w:rPr>
                <w:rFonts w:ascii="Arial" w:hAnsi="Arial" w:cs="Arial"/>
              </w:rPr>
            </w:pPr>
            <w:r w:rsidRPr="000D1B8E">
              <w:rPr>
                <w:rFonts w:ascii="Arial" w:hAnsi="Arial" w:cs="Arial"/>
              </w:rPr>
              <w:t xml:space="preserve">Eu acho que o preço de tabela fica em Produto, mas o preço cobrado pode mudar dependendo do pedido. Por isso, </w:t>
            </w:r>
            <w:proofErr w:type="gramStart"/>
            <w:r w:rsidRPr="000D1B8E">
              <w:rPr>
                <w:rFonts w:ascii="Arial" w:hAnsi="Arial" w:cs="Arial"/>
              </w:rPr>
              <w:t>coloquei ele</w:t>
            </w:r>
            <w:proofErr w:type="gramEnd"/>
            <w:r w:rsidRPr="000D1B8E">
              <w:rPr>
                <w:rFonts w:ascii="Arial" w:hAnsi="Arial" w:cs="Arial"/>
              </w:rPr>
              <w:t xml:space="preserve"> na ligação entre Pedido e Produto, junto com a quantidade.</w:t>
            </w:r>
          </w:p>
          <w:p w:rsidR="0043270B" w:rsidRPr="000D1B8E" w:rsidRDefault="0043270B">
            <w:pPr>
              <w:spacing w:before="60" w:after="60" w:line="252" w:lineRule="auto"/>
              <w:rPr>
                <w:lang w:val="pt-BR"/>
              </w:rPr>
            </w:pPr>
          </w:p>
        </w:tc>
      </w:tr>
    </w:tbl>
    <w:p w:rsidR="0043270B" w:rsidRPr="000D1B8E" w:rsidRDefault="0043270B">
      <w:pPr>
        <w:spacing w:after="40"/>
        <w:rPr>
          <w:lang w:val="pt-BR"/>
        </w:rPr>
      </w:pPr>
    </w:p>
    <w:p w:rsidR="0043270B" w:rsidRDefault="000D1B8E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>Salve este documento preenchido com o nome pratica-</w:t>
      </w:r>
      <w:proofErr w:type="gramStart"/>
      <w:r w:rsidRPr="004E0F63">
        <w:rPr>
          <w:rFonts w:eastAsia="Arial" w:cs="Arial"/>
          <w:color w:val="303030"/>
          <w:lang w:val="pt-BR"/>
        </w:rPr>
        <w:t>08.</w:t>
      </w:r>
      <w:proofErr w:type="spellStart"/>
      <w:proofErr w:type="gramEnd"/>
      <w:r w:rsidRPr="004E0F63">
        <w:rPr>
          <w:rFonts w:eastAsia="Arial" w:cs="Arial"/>
          <w:color w:val="303030"/>
          <w:lang w:val="pt-BR"/>
        </w:rPr>
        <w:t>docx</w:t>
      </w:r>
      <w:proofErr w:type="spellEnd"/>
      <w:r w:rsidRPr="004E0F63">
        <w:rPr>
          <w:rFonts w:eastAsia="Arial" w:cs="Arial"/>
          <w:color w:val="303030"/>
          <w:lang w:val="pt-BR"/>
        </w:rPr>
        <w:t>.</w:t>
      </w:r>
    </w:p>
    <w:p w:rsidR="0043270B" w:rsidRPr="000D1B8E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>Abra a pasta do repositório UC03_</w:t>
      </w:r>
      <w:proofErr w:type="spellStart"/>
      <w:proofErr w:type="gramStart"/>
      <w:r w:rsidRPr="004E0F63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4E0F63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4E0F63">
        <w:rPr>
          <w:rFonts w:eastAsia="Arial" w:cs="Arial"/>
          <w:color w:val="303030"/>
          <w:lang w:val="pt-BR"/>
        </w:rPr>
        <w:t>Code</w:t>
      </w:r>
      <w:proofErr w:type="spellEnd"/>
      <w:r w:rsidRPr="004E0F63">
        <w:rPr>
          <w:rFonts w:eastAsia="Arial" w:cs="Arial"/>
          <w:color w:val="303030"/>
          <w:lang w:val="pt-BR"/>
        </w:rPr>
        <w:t>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>Não tem a pasta Banco? Crie a pasta Banco.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>Dentro de Banco, crie a pasta p</w:t>
      </w:r>
      <w:r w:rsidRPr="004E0F63">
        <w:rPr>
          <w:rFonts w:eastAsia="Arial" w:cs="Arial"/>
          <w:color w:val="303030"/>
          <w:lang w:val="pt-BR"/>
        </w:rPr>
        <w:t>ratica-08.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>Coloque pratica-</w:t>
      </w:r>
      <w:proofErr w:type="gramStart"/>
      <w:r w:rsidRPr="004E0F63">
        <w:rPr>
          <w:rFonts w:eastAsia="Arial" w:cs="Arial"/>
          <w:color w:val="303030"/>
          <w:lang w:val="pt-BR"/>
        </w:rPr>
        <w:t>08.</w:t>
      </w:r>
      <w:proofErr w:type="spellStart"/>
      <w:proofErr w:type="gramEnd"/>
      <w:r w:rsidRPr="004E0F63">
        <w:rPr>
          <w:rFonts w:eastAsia="Arial" w:cs="Arial"/>
          <w:color w:val="303030"/>
          <w:lang w:val="pt-BR"/>
        </w:rPr>
        <w:t>docx</w:t>
      </w:r>
      <w:proofErr w:type="spellEnd"/>
      <w:r w:rsidRPr="004E0F63">
        <w:rPr>
          <w:rFonts w:eastAsia="Arial" w:cs="Arial"/>
          <w:color w:val="303030"/>
          <w:lang w:val="pt-BR"/>
        </w:rPr>
        <w:t xml:space="preserve"> e pratica-08.</w:t>
      </w:r>
      <w:proofErr w:type="spellStart"/>
      <w:r w:rsidRPr="004E0F63">
        <w:rPr>
          <w:rFonts w:eastAsia="Arial" w:cs="Arial"/>
          <w:color w:val="303030"/>
          <w:lang w:val="pt-BR"/>
        </w:rPr>
        <w:t>drawio</w:t>
      </w:r>
      <w:proofErr w:type="spellEnd"/>
      <w:r w:rsidRPr="004E0F63">
        <w:rPr>
          <w:rFonts w:eastAsia="Arial" w:cs="Arial"/>
          <w:color w:val="303030"/>
          <w:lang w:val="pt-BR"/>
        </w:rPr>
        <w:t xml:space="preserve"> dentro de pratica-08.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43270B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43270B" w:rsidRDefault="000D1B8E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43270B" w:rsidRDefault="000D1B8E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:rsidR="0043270B" w:rsidRDefault="000D1B8E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43270B" w:rsidRDefault="0043270B">
      <w:pPr>
        <w:spacing w:after="40"/>
      </w:pP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 xml:space="preserve">No </w:t>
      </w:r>
      <w:proofErr w:type="spellStart"/>
      <w:proofErr w:type="gramStart"/>
      <w:r w:rsidRPr="004E0F63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4E0F63">
        <w:rPr>
          <w:rFonts w:eastAsia="Arial" w:cs="Arial"/>
          <w:color w:val="303030"/>
          <w:lang w:val="pt-BR"/>
        </w:rPr>
        <w:t>, abra Banco e depois pratica-08. Copie o link do navegador.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color w:val="303030"/>
          <w:lang w:val="pt-BR"/>
        </w:rPr>
        <w:t>☐</w:t>
      </w:r>
      <w:r w:rsidRPr="004E0F63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:rsidR="0043270B" w:rsidRPr="004E0F63" w:rsidRDefault="000D1B8E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4E0F63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t>1.</w:t>
      </w:r>
      <w:r w:rsidRPr="004E0F63">
        <w:rPr>
          <w:rFonts w:eastAsia="Arial" w:cs="Arial"/>
          <w:b/>
          <w:color w:val="303030"/>
          <w:lang w:val="pt-BR"/>
        </w:rPr>
        <w:tab/>
      </w:r>
      <w:r w:rsidRPr="004E0F63">
        <w:rPr>
          <w:rFonts w:eastAsia="Arial" w:cs="Arial"/>
          <w:color w:val="303030"/>
          <w:lang w:val="pt-BR"/>
        </w:rPr>
        <w:t>Link da pasta Banco/pratica-08 no prazo, com pratica-</w:t>
      </w:r>
      <w:proofErr w:type="gramStart"/>
      <w:r w:rsidRPr="004E0F63">
        <w:rPr>
          <w:rFonts w:eastAsia="Arial" w:cs="Arial"/>
          <w:color w:val="303030"/>
          <w:lang w:val="pt-BR"/>
        </w:rPr>
        <w:t>08.</w:t>
      </w:r>
      <w:proofErr w:type="spellStart"/>
      <w:proofErr w:type="gramEnd"/>
      <w:r w:rsidRPr="004E0F63">
        <w:rPr>
          <w:rFonts w:eastAsia="Arial" w:cs="Arial"/>
          <w:color w:val="303030"/>
          <w:lang w:val="pt-BR"/>
        </w:rPr>
        <w:t>drawio</w:t>
      </w:r>
      <w:proofErr w:type="spellEnd"/>
      <w:r w:rsidRPr="004E0F63">
        <w:rPr>
          <w:rFonts w:eastAsia="Arial" w:cs="Arial"/>
          <w:color w:val="303030"/>
          <w:lang w:val="pt-BR"/>
        </w:rPr>
        <w:t>, pratica-08.</w:t>
      </w:r>
      <w:proofErr w:type="spellStart"/>
      <w:r w:rsidRPr="004E0F63">
        <w:rPr>
          <w:rFonts w:eastAsia="Arial" w:cs="Arial"/>
          <w:color w:val="303030"/>
          <w:lang w:val="pt-BR"/>
        </w:rPr>
        <w:t>docx</w:t>
      </w:r>
      <w:proofErr w:type="spellEnd"/>
      <w:r w:rsidRPr="004E0F63">
        <w:rPr>
          <w:rFonts w:eastAsia="Arial" w:cs="Arial"/>
          <w:color w:val="303030"/>
          <w:lang w:val="pt-BR"/>
        </w:rPr>
        <w:t xml:space="preserve"> e o </w:t>
      </w:r>
      <w:proofErr w:type="spellStart"/>
      <w:r w:rsidRPr="004E0F63">
        <w:rPr>
          <w:rFonts w:eastAsia="Arial" w:cs="Arial"/>
          <w:color w:val="303030"/>
          <w:lang w:val="pt-BR"/>
        </w:rPr>
        <w:t>commit</w:t>
      </w:r>
      <w:proofErr w:type="spellEnd"/>
      <w:r w:rsidRPr="004E0F63">
        <w:rPr>
          <w:rFonts w:eastAsia="Arial" w:cs="Arial"/>
          <w:color w:val="303030"/>
          <w:lang w:val="pt-BR"/>
        </w:rPr>
        <w:t xml:space="preserve"> </w:t>
      </w:r>
      <w:proofErr w:type="spellStart"/>
      <w:r w:rsidRPr="004E0F63">
        <w:rPr>
          <w:rFonts w:eastAsia="Arial" w:cs="Arial"/>
          <w:color w:val="303030"/>
          <w:lang w:val="pt-BR"/>
        </w:rPr>
        <w:t>docs</w:t>
      </w:r>
      <w:proofErr w:type="spellEnd"/>
      <w:r w:rsidRPr="004E0F63">
        <w:rPr>
          <w:rFonts w:eastAsia="Arial" w:cs="Arial"/>
          <w:color w:val="303030"/>
          <w:lang w:val="pt-BR"/>
        </w:rPr>
        <w:t>: adiciona pratica 08.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lastRenderedPageBreak/>
        <w:t>2.</w:t>
      </w:r>
      <w:r w:rsidRPr="004E0F63">
        <w:rPr>
          <w:rFonts w:eastAsia="Arial" w:cs="Arial"/>
          <w:b/>
          <w:color w:val="303030"/>
          <w:lang w:val="pt-BR"/>
        </w:rPr>
        <w:tab/>
      </w:r>
      <w:r w:rsidRPr="004E0F63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4E0F63">
        <w:rPr>
          <w:rFonts w:eastAsia="Arial" w:cs="Arial"/>
          <w:color w:val="303030"/>
          <w:lang w:val="pt-BR"/>
        </w:rPr>
        <w:t>1</w:t>
      </w:r>
      <w:proofErr w:type="gramEnd"/>
      <w:r w:rsidRPr="004E0F63">
        <w:rPr>
          <w:rFonts w:eastAsia="Arial" w:cs="Arial"/>
          <w:color w:val="303030"/>
          <w:lang w:val="pt-BR"/>
        </w:rPr>
        <w:t>: forma certa de cada item</w:t>
      </w:r>
      <w:r w:rsidRPr="004E0F63">
        <w:rPr>
          <w:rFonts w:eastAsia="Arial" w:cs="Arial"/>
          <w:color w:val="303030"/>
          <w:lang w:val="pt-BR"/>
        </w:rPr>
        <w:t>, com o porquê, e os pares de f e g lidos nos dois sentidos.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t>3.</w:t>
      </w:r>
      <w:r w:rsidRPr="004E0F63">
        <w:rPr>
          <w:rFonts w:eastAsia="Arial" w:cs="Arial"/>
          <w:b/>
          <w:color w:val="303030"/>
          <w:lang w:val="pt-BR"/>
        </w:rPr>
        <w:tab/>
      </w:r>
      <w:r w:rsidRPr="004E0F63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4E0F63">
        <w:rPr>
          <w:rFonts w:eastAsia="Arial" w:cs="Arial"/>
          <w:color w:val="303030"/>
          <w:lang w:val="pt-BR"/>
        </w:rPr>
        <w:t>2</w:t>
      </w:r>
      <w:proofErr w:type="gramEnd"/>
      <w:r w:rsidRPr="004E0F63">
        <w:rPr>
          <w:rFonts w:eastAsia="Arial" w:cs="Arial"/>
          <w:color w:val="303030"/>
          <w:lang w:val="pt-BR"/>
        </w:rPr>
        <w:t>: Pedido contém Produto com (0,n) e (1,n) nos lugares certos e os atributos no losango.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t>4.</w:t>
      </w:r>
      <w:r w:rsidRPr="004E0F63">
        <w:rPr>
          <w:rFonts w:eastAsia="Arial" w:cs="Arial"/>
          <w:b/>
          <w:color w:val="303030"/>
          <w:lang w:val="pt-BR"/>
        </w:rPr>
        <w:tab/>
      </w:r>
      <w:r w:rsidRPr="004E0F63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4E0F63">
        <w:rPr>
          <w:rFonts w:eastAsia="Arial" w:cs="Arial"/>
          <w:color w:val="303030"/>
          <w:lang w:val="pt-BR"/>
        </w:rPr>
        <w:t>3</w:t>
      </w:r>
      <w:proofErr w:type="gramEnd"/>
      <w:r w:rsidRPr="004E0F63">
        <w:rPr>
          <w:rFonts w:eastAsia="Arial" w:cs="Arial"/>
          <w:color w:val="303030"/>
          <w:lang w:val="pt-BR"/>
        </w:rPr>
        <w:t>: Unidade, estoque e Entregador com atributos, identificador e os pares nos dois sent</w:t>
      </w:r>
      <w:r w:rsidRPr="004E0F63">
        <w:rPr>
          <w:rFonts w:eastAsia="Arial" w:cs="Arial"/>
          <w:color w:val="303030"/>
          <w:lang w:val="pt-BR"/>
        </w:rPr>
        <w:t>idos.</w:t>
      </w:r>
    </w:p>
    <w:p w:rsidR="0043270B" w:rsidRPr="004E0F63" w:rsidRDefault="000D1B8E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E0F63">
        <w:rPr>
          <w:rFonts w:eastAsia="Arial" w:cs="Arial"/>
          <w:b/>
          <w:color w:val="303030"/>
          <w:lang w:val="pt-BR"/>
        </w:rPr>
        <w:t>5.</w:t>
      </w:r>
      <w:r w:rsidRPr="004E0F63">
        <w:rPr>
          <w:rFonts w:eastAsia="Arial" w:cs="Arial"/>
          <w:b/>
          <w:color w:val="303030"/>
          <w:lang w:val="pt-BR"/>
        </w:rPr>
        <w:tab/>
      </w:r>
      <w:r w:rsidRPr="004E0F63">
        <w:rPr>
          <w:rFonts w:eastAsia="Arial" w:cs="Arial"/>
          <w:color w:val="303030"/>
          <w:lang w:val="pt-BR"/>
        </w:rPr>
        <w:t>Defesa: decisão, evidência do requisito e resposta respeitosa ao colega.</w:t>
      </w:r>
    </w:p>
    <w:sectPr w:rsidR="0043270B" w:rsidRPr="004E0F63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D1B8E"/>
    <w:rsid w:val="0015074B"/>
    <w:rsid w:val="0029639D"/>
    <w:rsid w:val="00326F90"/>
    <w:rsid w:val="0043270B"/>
    <w:rsid w:val="004E0F63"/>
    <w:rsid w:val="00AA1D8D"/>
    <w:rsid w:val="00AC2813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4E0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0F6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E0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5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721</Words>
  <Characters>3897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Manhã</cp:lastModifiedBy>
  <cp:revision>3</cp:revision>
  <dcterms:created xsi:type="dcterms:W3CDTF">2013-12-23T23:15:00Z</dcterms:created>
  <dcterms:modified xsi:type="dcterms:W3CDTF">2026-10-23T12:31:00Z</dcterms:modified>
  <cp:category/>
</cp:coreProperties>
</file>