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7343"/>
      </w:tblGrid>
      <w:tr>
        <w:trPr>
          <w:cantSplit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3624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ena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004A8D"/>
                <w:sz w:val="32"/>
              </w:rPr>
              <w:t>Prática 10 – Lanchonete: da planilha à 3FN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Aula 10 · Anomalias, dependência funcional e formas normais</w:t>
            </w:r>
          </w:p>
        </w:tc>
      </w:tr>
    </w:tbl>
    <w:p>
      <w:pPr>
        <w:keepNext w:val="0"/>
        <w:spacing w:before="0" w:after="80" w:line="240" w:lineRule="auto"/>
        <w:jc w:val="left"/>
        <w:pBdr>
          <w:bottom w:val="single" w:sz="8" w:space="1" w:color="004A8D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Curso: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Técnico em Desenvolvimento de Sistemas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Unidade Curricular: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Banco de Dados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Instrutor: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Anderson Ferreira</w:t>
            </w:r>
          </w:p>
        </w:tc>
      </w:tr>
    </w:tbl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Objetivo da prática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Achar os problemas da planilha de pedidos e dividir a planilha em tabelas até a 3FN.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Descrição da atividade:</w:t>
      </w:r>
      <w:r>
        <w:rPr>
          <w:rFonts w:ascii="Arial" w:hAnsi="Arial" w:cs="Arial" w:eastAsia="Arial"/>
          <w:b w:val="0"/>
          <w:color w:val="303030"/>
          <w:sz w:val="24"/>
        </w:rPr>
        <w:t xml:space="preserve"> você é o técnico que normaliza a planilha da lanchonete (etapa 3 da situação de aprendizagem). Faça as 3 partes na ordem. Cada passo é uma ação só.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A planilha</w:t>
      </w:r>
    </w:p>
    <w:p>
      <w:pPr>
        <w:keepNext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A planilha é uma só. Ela foi cortada em duas partes para caber na folha: a coluna pedido liga as duas.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1872"/>
        <w:gridCol w:w="1800"/>
        <w:gridCol w:w="1800"/>
        <w:gridCol w:w="1800"/>
        <w:gridCol w:w="1728"/>
      </w:tblGrid>
      <w:tr>
        <w:trPr>
          <w:cantSplit/>
          <w:tblHeader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pedido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data e hora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unidade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endereço da unidade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telefone do cliente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entregador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03/10 19:10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Ponta Verde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Av. A, 100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99000-0001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E1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03/10 19:25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Pajuçara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Rua B, 20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99000-0002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balcão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04/10 18:40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Ponta Verde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Av. A, 100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99000-0001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E2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4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04/10 20:05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Jatiúca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Rua C, 300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99000-0003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E1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5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05/10 17:50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Ponta Verde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Av. A, 1000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990000001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balcão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52"/>
        <w:gridCol w:w="4320"/>
        <w:gridCol w:w="1152"/>
        <w:gridCol w:w="2015"/>
        <w:gridCol w:w="1440"/>
      </w:tblGrid>
      <w:tr>
        <w:trPr>
          <w:cantSplit/>
          <w:tblHeader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pedido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produtos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qtd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preços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total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Açaí 500 ml; Tapioca de queijo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1; 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18,00; 12,00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30,00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Açaí 500 ml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18,00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18,00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Tapioca de queijo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13,00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13,00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4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Açaí 300 ml; Açaí 500 ml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2; 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12,00; 18,00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42,00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5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Açaí 300 ml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12,00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12,00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1FN, 2FN e 3FN: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primeira, segunda e terceira forma normal.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X → Y: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X determina Y.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PK: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chave primária.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FK: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chave estrangeira.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1. Achar os problemas (no Word)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Leia a linha Atualização do quadro 1. Procure na planilha o que a coluna Onde procurar pede.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a resposta com um dado da planilha. Faça o mesmo nas linhas Inserção e Exclusão.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No quadro 2, faça igual: olhe onde a coluna Onde olhar manda e complete a seta.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3888"/>
        <w:gridCol w:w="4320"/>
      </w:tblGrid>
      <w:tr>
        <w:trPr>
          <w:cantSplit/>
          <w:tblHeader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1. Anomalia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Onde procurar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Sua resposta</w:t>
            </w:r>
          </w:p>
        </w:tc>
      </w:tr>
      <w:tr>
        <w:trPr>
          <w:cantSplit/>
          <w:trHeight w:val="720"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Atualização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uma unidade com dois endereços diferentes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t>Sim. A unidade Ponta Verde aparece com Av. A, 100 nos pedidos 1 e 3, mas com Av. A, 1000 no pedido 5.</w:t>
            </w:r>
          </w:p>
        </w:tc>
      </w:tr>
      <w:tr>
        <w:trPr>
          <w:cantSplit/>
          <w:trHeight w:val="720"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Inserção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uma unidade nova, ainda sem pedido: dá para cadastrar?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t>Não. Como a unidade só aparece na planilha junto de um pedido, não dá para cadastrar uma unidade nova sem criar também um pedido.</w:t>
            </w:r>
          </w:p>
        </w:tc>
      </w:tr>
      <w:tr>
        <w:trPr>
          <w:cantSplit/>
          <w:trHeight w:val="720"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Exclusão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uma unidade que só aparece em um pedido: o que some se apagar esse pedido?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t>Se apagar o pedido 2, também desaparecem os dados da unidade Pajuçara (Rua B, 20), que só aparece nesse pedido.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4320"/>
        <w:gridCol w:w="3456"/>
      </w:tblGrid>
      <w:tr>
        <w:trPr>
          <w:cantSplit/>
          <w:tblHeader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2. Seta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Onde olhar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Complete</w:t>
            </w:r>
          </w:p>
        </w:tc>
      </w:tr>
      <w:tr>
        <w:trPr>
          <w:cantSplit/>
          <w:trHeight w:val="648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unidade →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nas linhas da Ponta Verde, que coluna vem sempre junto?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t>endereço da unidade (mas há inconsistência: Ponta Verde aparece com dois endereços).</w:t>
            </w:r>
          </w:p>
        </w:tc>
      </w:tr>
      <w:tr>
        <w:trPr>
          <w:cantSplit/>
          <w:trHeight w:val="648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 + produto →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no pedido 4, o que muda de um produto para o outro?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t>a quantidade e o preço de cada produto: Açaí 300 ml tem qtd. 2 e preço R$ 12,00; Açaí 500 ml tem qtd. 1 e preço R$ 18,00.</w:t>
            </w:r>
          </w:p>
        </w:tc>
      </w:tr>
      <w:tr>
        <w:trPr>
          <w:cantSplit/>
          <w:trHeight w:val="648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total depende de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como se calcula o total do pedido 1?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t>quantidade × preço de cada item; no pedido 1: 1 × R$ 18,00 + 1 × R$ 12,00 = R$ 30,00.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2. Dividir a planilha (no draw.io)</w:t>
      </w:r>
    </w:p>
    <w:p>
      <w:pPr>
        <w:keepNext w:val="0"/>
        <w:spacing w:before="80" w:after="1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21570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tica-10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570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Como fazer no draw.io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Copiar uma tabela: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clique no nome do molde, aperte Ctrl+C e depois Ctrl+V.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Trocar um nome: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dê dois cliques no texto, digite o nome novo e clique fora.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Nova linha: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clique em uma linha da tabela e aperte Ctrl+D.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Apagar uma linha: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clique na linha e aperte Delete.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Seta da FK: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pare o mouse sobre a linha da FK e arraste a seta azul até a linha da PK.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Abra pratica-10-inicio.drawio no draw.io e salve como pratica-10.drawio.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1FN: a célula produtos tem vários valores. Crie a tabela item_pedido, com um produto por linha.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6.</w:t>
        <w:tab/>
      </w:r>
      <w:r>
        <w:rPr>
          <w:rFonts w:ascii="Arial" w:hAnsi="Arial" w:cs="Arial" w:eastAsia="Arial"/>
          <w:b w:val="0"/>
          <w:color w:val="303030"/>
          <w:sz w:val="24"/>
        </w:rPr>
        <w:t>Em item_pedido, as duas primeiras linhas são PK FK: pedido_numero e produto_codigo.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7.</w:t>
        <w:tab/>
      </w:r>
      <w:r>
        <w:rPr>
          <w:rFonts w:ascii="Arial" w:hAnsi="Arial" w:cs="Arial" w:eastAsia="Arial"/>
          <w:b w:val="0"/>
          <w:color w:val="303030"/>
          <w:sz w:val="24"/>
        </w:rPr>
        <w:t>2FN: o nome e o preço de tabela dependem só do produto. Crie a tabela produto.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8.</w:t>
        <w:tab/>
      </w:r>
      <w:r>
        <w:rPr>
          <w:rFonts w:ascii="Arial" w:hAnsi="Arial" w:cs="Arial" w:eastAsia="Arial"/>
          <w:b w:val="0"/>
          <w:color w:val="303030"/>
          <w:sz w:val="24"/>
        </w:rPr>
        <w:t>3FN: o endereço depende da unidade. Crie a tabela unidade e leve o endereço para ela.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9.</w:t>
        <w:tab/>
      </w:r>
      <w:r>
        <w:rPr>
          <w:rFonts w:ascii="Arial" w:hAnsi="Arial" w:cs="Arial" w:eastAsia="Arial"/>
          <w:b w:val="0"/>
          <w:color w:val="303030"/>
          <w:sz w:val="24"/>
        </w:rPr>
        <w:t>O telefone é do cliente. Crie a tabela cliente.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10.</w:t>
        <w:tab/>
      </w:r>
      <w:r>
        <w:rPr>
          <w:rFonts w:ascii="Arial" w:hAnsi="Arial" w:cs="Arial" w:eastAsia="Arial"/>
          <w:b w:val="0"/>
          <w:color w:val="303030"/>
          <w:sz w:val="24"/>
        </w:rPr>
        <w:t>Copie o molde e crie a tabela pedido só com o que é do pedido: PK numero e data_hora. O total não entra.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11.</w:t>
        <w:tab/>
      </w:r>
      <w:r>
        <w:rPr>
          <w:rFonts w:ascii="Arial" w:hAnsi="Arial" w:cs="Arial" w:eastAsia="Arial"/>
          <w:b w:val="0"/>
          <w:color w:val="303030"/>
          <w:sz w:val="24"/>
        </w:rPr>
        <w:t>Em pedido, crie as FKs unidade_codigo e cliente_codigo.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12.</w:t>
        <w:tab/>
      </w:r>
      <w:r>
        <w:rPr>
          <w:rFonts w:ascii="Arial" w:hAnsi="Arial" w:cs="Arial" w:eastAsia="Arial"/>
          <w:b w:val="0"/>
          <w:color w:val="303030"/>
          <w:sz w:val="24"/>
        </w:rPr>
        <w:t>Desenhe a seta de cada FK até a PK da outra tabela.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toda tabela tem PK.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toda FK tem seta.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nenhuma célula guarda dois valores.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3. Explicar o que mudou (no Word)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13.</w:t>
        <w:tab/>
      </w:r>
      <w:r>
        <w:rPr>
          <w:rFonts w:ascii="Arial" w:hAnsi="Arial" w:cs="Arial" w:eastAsia="Arial"/>
          <w:b w:val="0"/>
          <w:color w:val="303030"/>
          <w:sz w:val="24"/>
        </w:rPr>
        <w:t>Complete as frases do quadro 3. Use o que você fez nos passos 5 a 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3. Forma normal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Complete a frase</w:t>
            </w:r>
          </w:p>
        </w:tc>
      </w:tr>
      <w:tr>
        <w:trPr>
          <w:cantSplit/>
          <w:trHeight w:val="792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1FN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t>Separei os produtos na tabela item_pedido porque cada produto precisa ficar em uma linha, sem vários valores na mesma célula.</w:t>
            </w:r>
          </w:p>
        </w:tc>
      </w:tr>
      <w:tr>
        <w:trPr>
          <w:cantSplit/>
          <w:trHeight w:val="792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2FN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t>O nome do produto foi para produto porque o nome e o preço de tabela dependem apenas do código do produto, não do pedido.</w:t>
            </w:r>
          </w:p>
        </w:tc>
      </w:tr>
      <w:tr>
        <w:trPr>
          <w:cantSplit/>
          <w:trHeight w:val="792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3FN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r>
              <w:t>O endereço foi para unidade e o total não foi armazenado porque o endereço depende da unidade e o total pode ser calculado somando quantidade × preço de cada item.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Como enviar a atividade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Salve este documento como pratica-10.docx.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No repositório UC03_Banco_de_Dados, crie a pasta Banco/pratica-10 e coloque nela pratica-10.docx e pratica-10.drawio.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No terminal do VS Code, digite: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add 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commit -m "docs: adiciona pratica 10"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push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No GitHub, copie o link da pasta pratica-10 e entregue no Google Sala de Aula.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Critérios de aceite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Link da pasta pratica-10 entregue no prazo, com o commit no padrão.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Quadro 1 com um exemplo certo de cada anomalia.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Quadro 2 com as três setas certas.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Tabelas na 3FN no draw.io, com PK, FK e setas.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Quadro 3 liga cada forma normal a uma mudança.</w:t>
      </w:r>
    </w:p>
    <w:sectPr w:rsidR="00FC693F" w:rsidRPr="0006063C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